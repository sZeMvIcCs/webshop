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3B598C90" wp14:textId="77777777">
      <w:pPr>
        <w:pStyle w:val="Title"/>
      </w:pPr>
      <w:r>
        <w:t>FC Barcelona Webshop – Projektdokumentáció</w:t>
      </w:r>
    </w:p>
    <w:p xmlns:wp14="http://schemas.microsoft.com/office/word/2010/wordml" w14:paraId="59242ED1" wp14:textId="77777777">
      <w:pPr>
        <w:pStyle w:val="Heading1"/>
      </w:pPr>
      <w:r>
        <w:t>1. Bevezetés</w:t>
      </w:r>
    </w:p>
    <w:p xmlns:wp14="http://schemas.microsoft.com/office/word/2010/wordml" w14:paraId="33ED3BCE" wp14:textId="122514F4">
      <w:r w:rsidR="0922817E">
        <w:rPr/>
        <w:t xml:space="preserve">A </w:t>
      </w:r>
      <w:r w:rsidR="0922817E">
        <w:rPr/>
        <w:t>projekt</w:t>
      </w:r>
      <w:r w:rsidR="0922817E">
        <w:rPr/>
        <w:t xml:space="preserve"> </w:t>
      </w:r>
      <w:r w:rsidR="0922817E">
        <w:rPr/>
        <w:t>célja</w:t>
      </w:r>
      <w:r w:rsidR="0922817E">
        <w:rPr/>
        <w:t xml:space="preserve"> </w:t>
      </w:r>
      <w:r w:rsidR="0922817E">
        <w:rPr/>
        <w:t>egy</w:t>
      </w:r>
      <w:r w:rsidR="0922817E">
        <w:rPr/>
        <w:t xml:space="preserve"> FC Barcelona </w:t>
      </w:r>
      <w:r w:rsidR="0922817E">
        <w:rPr/>
        <w:t>témájú</w:t>
      </w:r>
      <w:r w:rsidR="0922817E">
        <w:rPr/>
        <w:t xml:space="preserve"> </w:t>
      </w:r>
      <w:r w:rsidR="0922817E">
        <w:rPr/>
        <w:t>webshop</w:t>
      </w:r>
      <w:r w:rsidR="0922817E">
        <w:rPr/>
        <w:t xml:space="preserve"> </w:t>
      </w:r>
      <w:r w:rsidR="0922817E">
        <w:rPr/>
        <w:t>prototípus</w:t>
      </w:r>
      <w:r w:rsidR="0922817E">
        <w:rPr/>
        <w:t xml:space="preserve"> </w:t>
      </w:r>
      <w:r w:rsidR="0922817E">
        <w:rPr/>
        <w:t>létrehozása</w:t>
      </w:r>
      <w:r w:rsidR="0922817E">
        <w:rPr/>
        <w:t xml:space="preserve"> volt. A </w:t>
      </w:r>
      <w:r w:rsidR="0922817E">
        <w:rPr/>
        <w:t>weboldal</w:t>
      </w:r>
      <w:r w:rsidR="0922817E">
        <w:rPr/>
        <w:t xml:space="preserve"> </w:t>
      </w:r>
      <w:r w:rsidR="0922817E">
        <w:rPr/>
        <w:t>olyan</w:t>
      </w:r>
      <w:r w:rsidR="0922817E">
        <w:rPr/>
        <w:t xml:space="preserve"> </w:t>
      </w:r>
      <w:r w:rsidR="0922817E">
        <w:rPr/>
        <w:t>felületet</w:t>
      </w:r>
      <w:r w:rsidR="0922817E">
        <w:rPr/>
        <w:t xml:space="preserve"> </w:t>
      </w:r>
      <w:r w:rsidR="0922817E">
        <w:rPr/>
        <w:t>biztosít</w:t>
      </w:r>
      <w:r w:rsidR="0922817E">
        <w:rPr/>
        <w:t>,</w:t>
      </w:r>
      <w:r w:rsidR="4B5D3E17">
        <w:rPr/>
        <w:t xml:space="preserve"> </w:t>
      </w:r>
      <w:r w:rsidR="0922817E">
        <w:rPr/>
        <w:t xml:space="preserve">amelyen </w:t>
      </w:r>
      <w:r w:rsidR="0922817E">
        <w:rPr/>
        <w:t>keresztül</w:t>
      </w:r>
      <w:r w:rsidR="0922817E">
        <w:rPr/>
        <w:t xml:space="preserve"> a </w:t>
      </w:r>
      <w:r w:rsidR="0922817E">
        <w:rPr/>
        <w:t>felhasználók</w:t>
      </w:r>
      <w:r w:rsidR="0922817E">
        <w:rPr/>
        <w:t xml:space="preserve"> </w:t>
      </w:r>
      <w:r w:rsidR="0922817E">
        <w:rPr/>
        <w:t>különböző</w:t>
      </w:r>
      <w:r w:rsidR="0922817E">
        <w:rPr/>
        <w:t xml:space="preserve">, a </w:t>
      </w:r>
      <w:r w:rsidR="0922817E">
        <w:rPr/>
        <w:t>klubhoz</w:t>
      </w:r>
      <w:r w:rsidR="0922817E">
        <w:rPr/>
        <w:t xml:space="preserve"> </w:t>
      </w:r>
      <w:r w:rsidR="0922817E">
        <w:rPr/>
        <w:t>kapcsolódó</w:t>
      </w:r>
      <w:r w:rsidR="0922817E">
        <w:rPr/>
        <w:t xml:space="preserve"> </w:t>
      </w:r>
      <w:r w:rsidR="0922817E">
        <w:rPr/>
        <w:t>termékeket</w:t>
      </w:r>
      <w:r w:rsidR="0922817E">
        <w:rPr/>
        <w:t xml:space="preserve"> </w:t>
      </w:r>
      <w:r w:rsidR="0922817E">
        <w:rPr/>
        <w:t>tekinthetnek</w:t>
      </w:r>
      <w:r w:rsidR="0922817E">
        <w:rPr/>
        <w:t xml:space="preserve"> meg </w:t>
      </w:r>
      <w:r w:rsidR="0922817E">
        <w:rPr/>
        <w:t>és</w:t>
      </w:r>
      <w:r w:rsidR="0922817E">
        <w:rPr/>
        <w:t xml:space="preserve"> </w:t>
      </w:r>
      <w:r w:rsidR="0922817E">
        <w:rPr/>
        <w:t>vásárolhatnak</w:t>
      </w:r>
      <w:r w:rsidR="0922817E">
        <w:rPr/>
        <w:t xml:space="preserve"> meg.</w:t>
      </w:r>
      <w:r>
        <w:br/>
      </w:r>
      <w:r w:rsidR="0922817E">
        <w:rPr/>
        <w:t xml:space="preserve">A </w:t>
      </w:r>
      <w:r w:rsidR="0922817E">
        <w:rPr/>
        <w:t>webshop</w:t>
      </w:r>
      <w:r w:rsidR="0922817E">
        <w:rPr/>
        <w:t xml:space="preserve"> </w:t>
      </w:r>
      <w:r w:rsidR="0922817E">
        <w:rPr/>
        <w:t>kialakításakor</w:t>
      </w:r>
      <w:r w:rsidR="0922817E">
        <w:rPr/>
        <w:t xml:space="preserve"> </w:t>
      </w:r>
      <w:r w:rsidR="0922817E">
        <w:rPr/>
        <w:t>fontos</w:t>
      </w:r>
      <w:r w:rsidR="0922817E">
        <w:rPr/>
        <w:t xml:space="preserve"> </w:t>
      </w:r>
      <w:r w:rsidR="0922817E">
        <w:rPr/>
        <w:t>szempont</w:t>
      </w:r>
      <w:r w:rsidR="0922817E">
        <w:rPr/>
        <w:t xml:space="preserve"> volt a modern </w:t>
      </w:r>
      <w:r w:rsidR="0922817E">
        <w:rPr/>
        <w:t>megjelenés</w:t>
      </w:r>
      <w:r w:rsidR="0922817E">
        <w:rPr/>
        <w:t xml:space="preserve">, </w:t>
      </w:r>
      <w:r w:rsidR="0922817E">
        <w:rPr/>
        <w:t>az</w:t>
      </w:r>
      <w:r w:rsidR="0922817E">
        <w:rPr/>
        <w:t xml:space="preserve"> </w:t>
      </w:r>
      <w:r w:rsidR="0922817E">
        <w:rPr/>
        <w:t>átlátható</w:t>
      </w:r>
      <w:r w:rsidR="0922817E">
        <w:rPr/>
        <w:t xml:space="preserve"> </w:t>
      </w:r>
      <w:r w:rsidR="0922817E">
        <w:rPr/>
        <w:t>felépítés</w:t>
      </w:r>
      <w:r w:rsidR="0922817E">
        <w:rPr/>
        <w:t xml:space="preserve"> </w:t>
      </w:r>
      <w:r w:rsidR="0922817E">
        <w:rPr/>
        <w:t>és</w:t>
      </w:r>
      <w:r w:rsidR="0922817E">
        <w:rPr/>
        <w:t xml:space="preserve"> </w:t>
      </w:r>
      <w:r w:rsidR="0922817E">
        <w:rPr/>
        <w:t>az</w:t>
      </w:r>
      <w:r w:rsidR="0922817E">
        <w:rPr/>
        <w:t xml:space="preserve"> FC Barcelona </w:t>
      </w:r>
      <w:r w:rsidR="0922817E">
        <w:rPr/>
        <w:t>márkaarculatának</w:t>
      </w:r>
      <w:r w:rsidR="0922817E">
        <w:rPr/>
        <w:t xml:space="preserve"> </w:t>
      </w:r>
      <w:r w:rsidR="0922817E">
        <w:rPr/>
        <w:t>követése</w:t>
      </w:r>
      <w:r w:rsidR="0922817E">
        <w:rPr/>
        <w:t>.</w:t>
      </w:r>
    </w:p>
    <w:p xmlns:wp14="http://schemas.microsoft.com/office/word/2010/wordml" w14:paraId="08E05894" wp14:textId="51FCE524">
      <w:r w:rsidR="0922817E">
        <w:rPr/>
        <w:t xml:space="preserve">A </w:t>
      </w:r>
      <w:r w:rsidR="0922817E">
        <w:rPr/>
        <w:t>projekt</w:t>
      </w:r>
      <w:r w:rsidR="0922817E">
        <w:rPr/>
        <w:t xml:space="preserve"> </w:t>
      </w:r>
      <w:r w:rsidR="0922817E">
        <w:rPr/>
        <w:t>egy</w:t>
      </w:r>
      <w:r w:rsidR="0922817E">
        <w:rPr/>
        <w:t xml:space="preserve"> frontend </w:t>
      </w:r>
      <w:r w:rsidR="0922817E">
        <w:rPr/>
        <w:t>alapú</w:t>
      </w:r>
      <w:r w:rsidR="0922817E">
        <w:rPr/>
        <w:t xml:space="preserve"> </w:t>
      </w:r>
      <w:r w:rsidR="0922817E">
        <w:rPr/>
        <w:t>webáruház</w:t>
      </w:r>
      <w:r w:rsidR="0922817E">
        <w:rPr/>
        <w:t xml:space="preserve">, </w:t>
      </w:r>
      <w:r w:rsidR="0922817E">
        <w:rPr/>
        <w:t>amely</w:t>
      </w:r>
      <w:r w:rsidR="0922817E">
        <w:rPr/>
        <w:t xml:space="preserve"> HTML, CSS </w:t>
      </w:r>
      <w:r w:rsidR="0922817E">
        <w:rPr/>
        <w:t>és</w:t>
      </w:r>
      <w:r w:rsidR="0922817E">
        <w:rPr/>
        <w:t xml:space="preserve"> JavaScript </w:t>
      </w:r>
      <w:r w:rsidR="0922817E">
        <w:rPr/>
        <w:t>technológiák</w:t>
      </w:r>
      <w:r w:rsidR="0922817E">
        <w:rPr/>
        <w:t xml:space="preserve"> </w:t>
      </w:r>
      <w:r w:rsidR="0922817E">
        <w:rPr/>
        <w:t>felhasználásával</w:t>
      </w:r>
      <w:r w:rsidR="0922817E">
        <w:rPr/>
        <w:t xml:space="preserve"> </w:t>
      </w:r>
      <w:r w:rsidR="0922817E">
        <w:rPr/>
        <w:t>készült</w:t>
      </w:r>
      <w:r w:rsidR="0922817E">
        <w:rPr/>
        <w:t>.</w:t>
      </w:r>
      <w:r w:rsidR="22FDBBE9">
        <w:rPr/>
        <w:t xml:space="preserve"> A </w:t>
      </w:r>
      <w:r w:rsidR="22FDBBE9">
        <w:rPr/>
        <w:t>projekttel</w:t>
      </w:r>
      <w:r w:rsidR="22FDBBE9">
        <w:rPr/>
        <w:t xml:space="preserve"> </w:t>
      </w:r>
      <w:r w:rsidR="22FDBBE9">
        <w:rPr/>
        <w:t>szemben</w:t>
      </w:r>
      <w:r w:rsidR="22FDBBE9">
        <w:rPr/>
        <w:t xml:space="preserve"> </w:t>
      </w:r>
      <w:r w:rsidR="22FDBBE9">
        <w:rPr/>
        <w:t>elvárás</w:t>
      </w:r>
      <w:r w:rsidR="22FDBBE9">
        <w:rPr/>
        <w:t xml:space="preserve"> volt a GitHub </w:t>
      </w:r>
      <w:r w:rsidR="22FDBBE9">
        <w:rPr/>
        <w:t>használata</w:t>
      </w:r>
      <w:r w:rsidR="22FDBBE9">
        <w:rPr/>
        <w:t xml:space="preserve">, </w:t>
      </w:r>
      <w:r w:rsidR="22FDBBE9">
        <w:rPr/>
        <w:t>melyet</w:t>
      </w:r>
      <w:r w:rsidR="22FDBBE9">
        <w:rPr/>
        <w:t xml:space="preserve"> a </w:t>
      </w:r>
      <w:r w:rsidR="22FDBBE9">
        <w:rPr/>
        <w:t>projekt</w:t>
      </w:r>
      <w:r w:rsidR="22FDBBE9">
        <w:rPr/>
        <w:t xml:space="preserve"> </w:t>
      </w:r>
      <w:r w:rsidR="22FDBBE9">
        <w:rPr/>
        <w:t>során</w:t>
      </w:r>
      <w:r w:rsidR="22FDBBE9">
        <w:rPr/>
        <w:t xml:space="preserve"> a </w:t>
      </w:r>
      <w:r w:rsidR="22FDBBE9">
        <w:rPr/>
        <w:t>csoport</w:t>
      </w:r>
      <w:r w:rsidR="22FDBBE9">
        <w:rPr/>
        <w:t xml:space="preserve"> használt.</w:t>
      </w:r>
      <w:r>
        <w:br/>
      </w:r>
      <w:r w:rsidR="0922817E">
        <w:rPr/>
        <w:t>A rendszer tartalmaz termékoldalakat, kosárrendszert, valamint több információs oldalt is.</w:t>
      </w:r>
    </w:p>
    <w:p w:rsidR="5295EED7" w:rsidP="0922817E" w:rsidRDefault="5295EED7" w14:paraId="74D0CC30" w14:textId="09C5A50A">
      <w:pPr>
        <w:pStyle w:val="Normal"/>
      </w:pPr>
      <w:r w:rsidR="5295EED7">
        <w:rPr/>
        <w:t xml:space="preserve">A </w:t>
      </w:r>
      <w:r w:rsidR="5295EED7">
        <w:rPr/>
        <w:t>projekt</w:t>
      </w:r>
      <w:r w:rsidR="5295EED7">
        <w:rPr/>
        <w:t xml:space="preserve"> </w:t>
      </w:r>
      <w:r w:rsidR="5295EED7">
        <w:rPr/>
        <w:t>határideje</w:t>
      </w:r>
      <w:r w:rsidR="5295EED7">
        <w:rPr/>
        <w:t>: 2026.03.11</w:t>
      </w:r>
    </w:p>
    <w:p xmlns:wp14="http://schemas.microsoft.com/office/word/2010/wordml" w14:paraId="0A82A478" wp14:textId="77777777">
      <w:pPr>
        <w:pStyle w:val="Heading1"/>
      </w:pPr>
      <w:r>
        <w:t>2. A projekt célja</w:t>
      </w:r>
    </w:p>
    <w:p xmlns:wp14="http://schemas.microsoft.com/office/word/2010/wordml" w14:paraId="7D455FBD" wp14:textId="77777777">
      <w:r>
        <w:t>A webshop létrehozásának célja egy olyan online platform megtervezése volt,</w:t>
      </w:r>
      <w:r>
        <w:br/>
      </w:r>
      <w:r>
        <w:t>amely az FC Barcelona szurkolói számára kínál különböző termékeket.</w:t>
      </w:r>
    </w:p>
    <w:p xmlns:wp14="http://schemas.microsoft.com/office/word/2010/wordml" w14:paraId="732538B9" wp14:textId="77777777">
      <w:r>
        <w:t>A projekt során az alábbi fő célokat határoztuk meg:</w:t>
      </w:r>
    </w:p>
    <w:p xmlns:wp14="http://schemas.microsoft.com/office/word/2010/wordml" w14:paraId="186EBA09" wp14:textId="77777777">
      <w:r>
        <w:t>- egy modern webshop felület kialakítása</w:t>
      </w:r>
      <w:r>
        <w:br/>
      </w:r>
      <w:r>
        <w:t>- az FC Barcelona design és márkaarculat követése</w:t>
      </w:r>
      <w:r>
        <w:br/>
      </w:r>
      <w:r>
        <w:t>- termékkategóriák létrehozása</w:t>
      </w:r>
      <w:r>
        <w:br/>
      </w:r>
      <w:r>
        <w:t>- kosárrendszer megvalósítása</w:t>
      </w:r>
      <w:r>
        <w:br/>
      </w:r>
      <w:r>
        <w:t>- felhasználóbarát navigáció biztosítása</w:t>
      </w:r>
      <w:r>
        <w:br/>
      </w:r>
      <w:r>
        <w:t>- innovatív funkciók, például egy AI chatbot integrálása</w:t>
      </w:r>
    </w:p>
    <w:p xmlns:wp14="http://schemas.microsoft.com/office/word/2010/wordml" w14:paraId="7E2D7E12" wp14:textId="77777777">
      <w:pPr>
        <w:pStyle w:val="Heading1"/>
      </w:pPr>
      <w:r>
        <w:t>3. Design és arculat</w:t>
      </w:r>
    </w:p>
    <w:p xmlns:wp14="http://schemas.microsoft.com/office/word/2010/wordml" w14:paraId="362A231B" wp14:textId="77777777">
      <w:r>
        <w:t>A webshop designja az FC Barcelona hivatalos arculati elemein alapul.</w:t>
      </w:r>
      <w:r>
        <w:br/>
      </w:r>
      <w:r>
        <w:t>A felhasznált színek a klub jellegzetes kék és bordó színei.</w:t>
      </w:r>
    </w:p>
    <w:p xmlns:wp14="http://schemas.microsoft.com/office/word/2010/wordml" w14:paraId="303EC68B" wp14:textId="77777777">
      <w:r>
        <w:t>A design kialakításakor figyelembe vettük:</w:t>
      </w:r>
    </w:p>
    <w:p xmlns:wp14="http://schemas.microsoft.com/office/word/2010/wordml" w14:paraId="1B4FD8CE" wp14:textId="77777777">
      <w:r>
        <w:t>- a sportos megjelenést</w:t>
      </w:r>
      <w:r>
        <w:br/>
      </w:r>
      <w:r>
        <w:t>- a modern webshop struktúrát</w:t>
      </w:r>
      <w:r>
        <w:br/>
      </w:r>
      <w:r>
        <w:t>- nagyméretű termékképek használatát</w:t>
      </w:r>
      <w:r>
        <w:br/>
      </w:r>
      <w:r>
        <w:t>- egyszerű és áttekinthető navigációt</w:t>
      </w:r>
    </w:p>
    <w:p xmlns:wp14="http://schemas.microsoft.com/office/word/2010/wordml" w14:paraId="4B2023BB" wp14:textId="77777777">
      <w:pPr>
        <w:pStyle w:val="Heading1"/>
      </w:pPr>
      <w:r>
        <w:t>4. AI Chatbot funkció</w:t>
      </w:r>
    </w:p>
    <w:p xmlns:wp14="http://schemas.microsoft.com/office/word/2010/wordml" w14:paraId="1B3B4BDA" wp14:textId="77777777">
      <w:r>
        <w:t>A webshop egyik modern funkciója egy AI alapú chatbot integrációja. A chatbot célja,</w:t>
      </w:r>
      <w:r>
        <w:br/>
      </w:r>
      <w:r>
        <w:t>hogy segítse a felhasználókat a weboldal használata közben, valamint gyors válaszokat</w:t>
      </w:r>
      <w:r>
        <w:br/>
      </w:r>
      <w:r>
        <w:t>adjon a leggyakoribb kérdésekre.</w:t>
      </w:r>
      <w:r>
        <w:br/>
      </w:r>
      <w:r>
        <w:br/>
      </w:r>
      <w:r>
        <w:t>A chatbot képes:</w:t>
      </w:r>
      <w:r>
        <w:br/>
      </w:r>
      <w:r>
        <w:br/>
      </w:r>
      <w:r>
        <w:t>- segíteni a felhasználóknak a megfelelő termék kiválasztásában</w:t>
      </w:r>
      <w:r>
        <w:br/>
      </w:r>
      <w:r>
        <w:t>- válaszolni a szállítással és rendelésekkel kapcsolatos kérdésekre</w:t>
      </w:r>
      <w:r>
        <w:br/>
      </w:r>
      <w:r>
        <w:t>- információt adni az FC Barcelona termékekről</w:t>
      </w:r>
      <w:r>
        <w:br/>
      </w:r>
      <w:r>
        <w:t>- navigációs segítséget nyújtani a webshopon belül</w:t>
      </w:r>
      <w:r>
        <w:br/>
      </w:r>
      <w:r>
        <w:br/>
      </w:r>
      <w:r>
        <w:t>Az AI chatbot javítja a felhasználói élményt, mivel a látogatók gyorsan és egyszerűen</w:t>
      </w:r>
      <w:r>
        <w:br/>
      </w:r>
      <w:r>
        <w:t>kaphatnak segítséget anélkül, hogy külön ügyfélszolgálathoz kellene fordulniuk.</w:t>
      </w:r>
      <w:r>
        <w:br/>
      </w:r>
    </w:p>
    <w:p xmlns:wp14="http://schemas.microsoft.com/office/word/2010/wordml" w14:paraId="2845507C" wp14:textId="77777777">
      <w:pPr>
        <w:pStyle w:val="Heading1"/>
      </w:pPr>
      <w:r>
        <w:t>5. Projektcsapat és feladatok</w:t>
      </w:r>
    </w:p>
    <w:p xmlns:wp14="http://schemas.microsoft.com/office/word/2010/wordml" w14:paraId="717D72F6" wp14:textId="77777777">
      <w:r>
        <w:t>Projektmenedzser: Jónás Barna</w:t>
      </w:r>
    </w:p>
    <w:p xmlns:wp14="http://schemas.microsoft.com/office/word/2010/wordml" w14:paraId="428DB94C" wp14:textId="77777777">
      <w:r>
        <w:t>Jónás Barna a projektmenedzseri feladatokat látta el. Feladata volt a projekt megtervezése,</w:t>
      </w:r>
      <w:r>
        <w:br/>
      </w:r>
      <w:r>
        <w:t>a feladatok kiosztása a csapattagok között, valamint a projekt előrehaladásának koordinálása.</w:t>
      </w:r>
      <w:r>
        <w:br/>
      </w:r>
      <w:r>
        <w:t>Emellett részt vett a webshop struktúrájának megtervezésében és a projektdokumentáció elkészítésében.</w:t>
      </w:r>
    </w:p>
    <w:p xmlns:wp14="http://schemas.microsoft.com/office/word/2010/wordml" w14:paraId="566F7E8D" wp14:textId="77777777">
      <w:r>
        <w:t>Tag: Kelemen György</w:t>
      </w:r>
    </w:p>
    <w:p xmlns:wp14="http://schemas.microsoft.com/office/word/2010/wordml" w14:paraId="3B40F9CF" wp14:textId="77777777">
      <w:r>
        <w:t>Kelemen György elsősorban a weboldal designjával foglalkozott. Feladatai közé tartozott</w:t>
      </w:r>
      <w:r>
        <w:br/>
      </w:r>
      <w:r>
        <w:t>a CSS stílusok kialakítása, a vizuális megjelenés fejlesztése, valamint az FC Barcelona</w:t>
      </w:r>
      <w:r>
        <w:br/>
      </w:r>
      <w:r>
        <w:t>arculati elemeinek beépítése a weboldalba.</w:t>
      </w:r>
    </w:p>
    <w:p xmlns:wp14="http://schemas.microsoft.com/office/word/2010/wordml" w14:paraId="5ACD2C2B" wp14:textId="77777777">
      <w:r>
        <w:t>Tag: Bartók Péter</w:t>
      </w:r>
    </w:p>
    <w:p xmlns:wp14="http://schemas.microsoft.com/office/word/2010/wordml" w14:paraId="1704AD4C" wp14:textId="77777777">
      <w:r>
        <w:t>Bartók Péter a weboldal technikai funkcióinak fejlesztésén dolgozott.</w:t>
      </w:r>
      <w:r>
        <w:br/>
      </w:r>
      <w:r>
        <w:t>Feladata volt a JavaScript alapú kosárrendszer működésének kialakítása,</w:t>
      </w:r>
      <w:r>
        <w:br/>
      </w:r>
      <w:r>
        <w:t>valamint a termékoldalak és a rendelési folyamat implementálása.</w:t>
      </w:r>
    </w:p>
    <w:p xmlns:wp14="http://schemas.microsoft.com/office/word/2010/wordml" w14:paraId="65E74D26" wp14:textId="77777777">
      <w:pPr>
        <w:pStyle w:val="Heading1"/>
      </w:pPr>
      <w:r>
        <w:t>6. Projekt időterv</w:t>
      </w:r>
    </w:p>
    <w:p xmlns:wp14="http://schemas.microsoft.com/office/word/2010/wordml" w14:paraId="7B573E45" wp14:textId="77777777">
      <w:r>
        <w:t>A projekt megvalósításának időszaka: 2026.02.01 – 2026.03.10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2EB3AFDD" wp14:textId="77777777">
        <w:tc>
          <w:tcPr>
            <w:tcW w:w="4320" w:type="dxa"/>
          </w:tcPr>
          <w:p w14:paraId="379E7A39" wp14:textId="77777777">
            <w:r>
              <w:t>Dátum</w:t>
            </w:r>
          </w:p>
        </w:tc>
        <w:tc>
          <w:tcPr>
            <w:tcW w:w="4320" w:type="dxa"/>
          </w:tcPr>
          <w:p w14:paraId="68B03C49" wp14:textId="77777777">
            <w:r>
              <w:t>Feladat</w:t>
            </w:r>
          </w:p>
        </w:tc>
      </w:tr>
      <w:tr xmlns:wp14="http://schemas.microsoft.com/office/word/2010/wordml" w14:paraId="3BA76955" wp14:textId="77777777">
        <w:tc>
          <w:tcPr>
            <w:tcW w:w="4320" w:type="dxa"/>
          </w:tcPr>
          <w:p w14:paraId="4761D7A1" wp14:textId="77777777">
            <w:r>
              <w:t>2026.02.01 – 2026.02.05</w:t>
            </w:r>
          </w:p>
        </w:tc>
        <w:tc>
          <w:tcPr>
            <w:tcW w:w="4320" w:type="dxa"/>
          </w:tcPr>
          <w:p w14:paraId="1F642892" wp14:textId="77777777">
            <w:r>
              <w:t>Projekttervezés és feladatok meghatározása</w:t>
            </w:r>
          </w:p>
        </w:tc>
      </w:tr>
      <w:tr xmlns:wp14="http://schemas.microsoft.com/office/word/2010/wordml" w14:paraId="0D6DA01B" wp14:textId="77777777">
        <w:tc>
          <w:tcPr>
            <w:tcW w:w="4320" w:type="dxa"/>
          </w:tcPr>
          <w:p w14:paraId="49061086" wp14:textId="77777777">
            <w:r>
              <w:t>2026.02.06 – 2026.02.10</w:t>
            </w:r>
          </w:p>
        </w:tc>
        <w:tc>
          <w:tcPr>
            <w:tcW w:w="4320" w:type="dxa"/>
          </w:tcPr>
          <w:p w14:paraId="09ADF388" wp14:textId="77777777">
            <w:r>
              <w:t>Webshop struktúra megtervezése</w:t>
            </w:r>
          </w:p>
        </w:tc>
      </w:tr>
      <w:tr xmlns:wp14="http://schemas.microsoft.com/office/word/2010/wordml" w14:paraId="50589EDC" wp14:textId="77777777">
        <w:tc>
          <w:tcPr>
            <w:tcW w:w="4320" w:type="dxa"/>
          </w:tcPr>
          <w:p w14:paraId="450774E2" wp14:textId="77777777">
            <w:r>
              <w:t>2026.02.11 – 2026.02.18</w:t>
            </w:r>
          </w:p>
        </w:tc>
        <w:tc>
          <w:tcPr>
            <w:tcW w:w="4320" w:type="dxa"/>
          </w:tcPr>
          <w:p w14:paraId="0C443F1E" wp14:textId="77777777">
            <w:r>
              <w:t>HTML oldalak elkészítése</w:t>
            </w:r>
          </w:p>
        </w:tc>
      </w:tr>
      <w:tr xmlns:wp14="http://schemas.microsoft.com/office/word/2010/wordml" w14:paraId="19F6772F" wp14:textId="77777777">
        <w:tc>
          <w:tcPr>
            <w:tcW w:w="4320" w:type="dxa"/>
          </w:tcPr>
          <w:p w14:paraId="49979078" wp14:textId="77777777">
            <w:r>
              <w:t>2026.02.19 – 2026.02.24</w:t>
            </w:r>
          </w:p>
        </w:tc>
        <w:tc>
          <w:tcPr>
            <w:tcW w:w="4320" w:type="dxa"/>
          </w:tcPr>
          <w:p w14:paraId="7059C03D" wp14:textId="77777777">
            <w:r>
              <w:t>Design és CSS kialakítása</w:t>
            </w:r>
          </w:p>
        </w:tc>
      </w:tr>
      <w:tr xmlns:wp14="http://schemas.microsoft.com/office/word/2010/wordml" w14:paraId="1F8C3B64" wp14:textId="77777777">
        <w:tc>
          <w:tcPr>
            <w:tcW w:w="4320" w:type="dxa"/>
          </w:tcPr>
          <w:p w14:paraId="18B328CC" wp14:textId="77777777">
            <w:r>
              <w:t>2026.02.25 – 2026.03.02</w:t>
            </w:r>
          </w:p>
        </w:tc>
        <w:tc>
          <w:tcPr>
            <w:tcW w:w="4320" w:type="dxa"/>
          </w:tcPr>
          <w:p w14:paraId="50E621AC" wp14:textId="77777777">
            <w:r>
              <w:t>Kosárrendszer fejlesztése JavaScript segítségével</w:t>
            </w:r>
          </w:p>
        </w:tc>
      </w:tr>
      <w:tr xmlns:wp14="http://schemas.microsoft.com/office/word/2010/wordml" w14:paraId="4C3DC0C7" wp14:textId="77777777">
        <w:tc>
          <w:tcPr>
            <w:tcW w:w="4320" w:type="dxa"/>
          </w:tcPr>
          <w:p w14:paraId="00142BEA" wp14:textId="77777777">
            <w:r>
              <w:t>2026.03.03 – 2026.03.07</w:t>
            </w:r>
          </w:p>
        </w:tc>
        <w:tc>
          <w:tcPr>
            <w:tcW w:w="4320" w:type="dxa"/>
          </w:tcPr>
          <w:p w14:paraId="73E796FD" wp14:textId="77777777">
            <w:r>
              <w:t>Termékek és képek integrálása</w:t>
            </w:r>
          </w:p>
        </w:tc>
      </w:tr>
      <w:tr xmlns:wp14="http://schemas.microsoft.com/office/word/2010/wordml" w14:paraId="1C8F9002" wp14:textId="77777777">
        <w:tc>
          <w:tcPr>
            <w:tcW w:w="4320" w:type="dxa"/>
          </w:tcPr>
          <w:p w14:paraId="0F162ED0" wp14:textId="77777777">
            <w:r>
              <w:t>2026.03.08 – 2026.03.09</w:t>
            </w:r>
          </w:p>
        </w:tc>
        <w:tc>
          <w:tcPr>
            <w:tcW w:w="4320" w:type="dxa"/>
          </w:tcPr>
          <w:p w14:paraId="442AAFCC" wp14:textId="77777777">
            <w:r>
              <w:t>Tesztelés és hibajavítás</w:t>
            </w:r>
          </w:p>
        </w:tc>
      </w:tr>
      <w:tr xmlns:wp14="http://schemas.microsoft.com/office/word/2010/wordml" w14:paraId="1FDB324D" wp14:textId="77777777">
        <w:tc>
          <w:tcPr>
            <w:tcW w:w="4320" w:type="dxa"/>
          </w:tcPr>
          <w:p w14:paraId="33234D69" wp14:textId="77777777">
            <w:r>
              <w:t>2026.03.10</w:t>
            </w:r>
          </w:p>
        </w:tc>
        <w:tc>
          <w:tcPr>
            <w:tcW w:w="4320" w:type="dxa"/>
          </w:tcPr>
          <w:p w14:paraId="0BA43ACF" wp14:textId="77777777">
            <w:r>
              <w:t>Projekt véglegesítése és dokumentáció elkészítése</w:t>
            </w:r>
          </w:p>
        </w:tc>
      </w:tr>
    </w:tbl>
    <w:p xmlns:wp14="http://schemas.microsoft.com/office/word/2010/wordml" w14:paraId="5F6555B9" wp14:textId="77777777">
      <w:pPr>
        <w:pStyle w:val="Heading1"/>
      </w:pPr>
      <w:r>
        <w:t>7. Összegzés</w:t>
      </w:r>
    </w:p>
    <w:p xmlns:wp14="http://schemas.microsoft.com/office/word/2010/wordml" w14:paraId="3D67F0DC" wp14:textId="01356E22">
      <w:r w:rsidR="0922817E">
        <w:rPr/>
        <w:t xml:space="preserve">A </w:t>
      </w:r>
      <w:r w:rsidR="0922817E">
        <w:rPr/>
        <w:t>projekt</w:t>
      </w:r>
      <w:r w:rsidR="0922817E">
        <w:rPr/>
        <w:t xml:space="preserve"> </w:t>
      </w:r>
      <w:r w:rsidR="0922817E">
        <w:rPr/>
        <w:t>során</w:t>
      </w:r>
      <w:r w:rsidR="0922817E">
        <w:rPr/>
        <w:t xml:space="preserve"> </w:t>
      </w:r>
      <w:r w:rsidR="0922817E">
        <w:rPr/>
        <w:t>sikerült</w:t>
      </w:r>
      <w:r w:rsidR="0922817E">
        <w:rPr/>
        <w:t xml:space="preserve"> </w:t>
      </w:r>
      <w:r w:rsidR="0922817E">
        <w:rPr/>
        <w:t>egy</w:t>
      </w:r>
      <w:r w:rsidR="0922817E">
        <w:rPr/>
        <w:t xml:space="preserve"> </w:t>
      </w:r>
      <w:r w:rsidR="0922817E">
        <w:rPr/>
        <w:t>működő</w:t>
      </w:r>
      <w:r w:rsidR="0922817E">
        <w:rPr/>
        <w:t xml:space="preserve"> </w:t>
      </w:r>
      <w:r w:rsidR="0922817E">
        <w:rPr/>
        <w:t>webshop</w:t>
      </w:r>
      <w:r w:rsidR="0922817E">
        <w:rPr/>
        <w:t xml:space="preserve"> </w:t>
      </w:r>
      <w:r w:rsidR="0922817E">
        <w:rPr/>
        <w:t>prototípust</w:t>
      </w:r>
      <w:r w:rsidR="0922817E">
        <w:rPr/>
        <w:t xml:space="preserve"> </w:t>
      </w:r>
      <w:r w:rsidR="0922817E">
        <w:rPr/>
        <w:t>létrehozni</w:t>
      </w:r>
      <w:r w:rsidR="0922817E">
        <w:rPr/>
        <w:t>,</w:t>
      </w:r>
      <w:r>
        <w:br/>
      </w:r>
      <w:r w:rsidR="0922817E">
        <w:rPr/>
        <w:t xml:space="preserve">amely </w:t>
      </w:r>
      <w:r w:rsidR="0922817E">
        <w:rPr/>
        <w:t>bemutatja</w:t>
      </w:r>
      <w:r w:rsidR="0922817E">
        <w:rPr/>
        <w:t xml:space="preserve"> </w:t>
      </w:r>
      <w:r w:rsidR="0922817E">
        <w:rPr/>
        <w:t>egy</w:t>
      </w:r>
      <w:r w:rsidR="0922817E">
        <w:rPr/>
        <w:t xml:space="preserve"> online </w:t>
      </w:r>
      <w:r w:rsidR="0922817E">
        <w:rPr/>
        <w:t>webáruház</w:t>
      </w:r>
      <w:r w:rsidR="0922817E">
        <w:rPr/>
        <w:t xml:space="preserve"> </w:t>
      </w:r>
      <w:r w:rsidR="0922817E">
        <w:rPr/>
        <w:t>alapvető</w:t>
      </w:r>
      <w:r w:rsidR="0922817E">
        <w:rPr/>
        <w:t xml:space="preserve"> </w:t>
      </w:r>
      <w:r w:rsidR="0922817E">
        <w:rPr/>
        <w:t>működését</w:t>
      </w:r>
      <w:r w:rsidR="0922817E">
        <w:rPr/>
        <w:t>. A rendszer</w:t>
      </w:r>
      <w:r>
        <w:br/>
      </w:r>
      <w:r w:rsidR="0922817E">
        <w:rPr/>
        <w:t xml:space="preserve">tartalmaz </w:t>
      </w:r>
      <w:r w:rsidR="0922817E">
        <w:rPr/>
        <w:t>termékoldalakat</w:t>
      </w:r>
      <w:r w:rsidR="0922817E">
        <w:rPr/>
        <w:t xml:space="preserve">, </w:t>
      </w:r>
      <w:r w:rsidR="0922817E">
        <w:rPr/>
        <w:t>kosárrendszert</w:t>
      </w:r>
      <w:r w:rsidR="0922817E">
        <w:rPr/>
        <w:t xml:space="preserve">, </w:t>
      </w:r>
      <w:r w:rsidR="0922817E">
        <w:rPr/>
        <w:t>információs</w:t>
      </w:r>
      <w:r w:rsidR="0922817E">
        <w:rPr/>
        <w:t xml:space="preserve"> </w:t>
      </w:r>
      <w:r w:rsidR="0922817E">
        <w:rPr/>
        <w:t>oldalakat</w:t>
      </w:r>
      <w:r w:rsidR="0922817E">
        <w:rPr/>
        <w:t>,</w:t>
      </w:r>
      <w:r>
        <w:br/>
      </w:r>
      <w:r w:rsidR="0922817E">
        <w:rPr/>
        <w:t xml:space="preserve">valamint </w:t>
      </w:r>
      <w:r w:rsidR="0922817E">
        <w:rPr/>
        <w:t>egy</w:t>
      </w:r>
      <w:r w:rsidR="0922817E">
        <w:rPr/>
        <w:t xml:space="preserve"> AI chatbot </w:t>
      </w:r>
      <w:r w:rsidR="0922817E">
        <w:rPr/>
        <w:t>funkciót</w:t>
      </w:r>
      <w:r w:rsidR="0922817E">
        <w:rPr/>
        <w:t xml:space="preserve"> is.</w:t>
      </w:r>
      <w:r>
        <w:br/>
      </w:r>
      <w:r>
        <w:br/>
      </w:r>
      <w:r w:rsidR="0922817E">
        <w:rPr/>
        <w:t xml:space="preserve">A </w:t>
      </w:r>
      <w:r w:rsidR="0922817E">
        <w:rPr/>
        <w:t>webshop</w:t>
      </w:r>
      <w:r w:rsidR="0922817E">
        <w:rPr/>
        <w:t xml:space="preserve"> </w:t>
      </w:r>
      <w:r w:rsidR="0922817E">
        <w:rPr/>
        <w:t>jól</w:t>
      </w:r>
      <w:r w:rsidR="0922817E">
        <w:rPr/>
        <w:t xml:space="preserve"> </w:t>
      </w:r>
      <w:r w:rsidR="0922817E">
        <w:rPr/>
        <w:t>strukturált</w:t>
      </w:r>
      <w:r w:rsidR="0922817E">
        <w:rPr/>
        <w:t xml:space="preserve">, modern </w:t>
      </w:r>
      <w:r w:rsidR="0922817E">
        <w:rPr/>
        <w:t>megjelenésű</w:t>
      </w:r>
      <w:r w:rsidR="0922817E">
        <w:rPr/>
        <w:t xml:space="preserve"> </w:t>
      </w:r>
      <w:r w:rsidR="0922817E">
        <w:rPr/>
        <w:t>és</w:t>
      </w:r>
      <w:r w:rsidR="0922817E">
        <w:rPr/>
        <w:t xml:space="preserve"> a jövőben</w:t>
      </w:r>
      <w:r>
        <w:br/>
      </w:r>
      <w:r w:rsidR="0922817E">
        <w:rPr/>
        <w:t xml:space="preserve">tovább </w:t>
      </w:r>
      <w:r w:rsidR="0922817E">
        <w:rPr/>
        <w:t>fejleszthető</w:t>
      </w:r>
      <w:r w:rsidR="0922817E">
        <w:rPr/>
        <w:t xml:space="preserve"> </w:t>
      </w:r>
      <w:r w:rsidR="0922817E">
        <w:rPr/>
        <w:t>rendszer</w:t>
      </w:r>
      <w:r w:rsidR="0922817E">
        <w:rPr/>
        <w:t>.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0FA23B4B" wp14:textId="77777777">
      <w:pPr>
        <w:pStyle w:val="Heading1"/>
      </w:pPr>
      <w:r>
        <w:t>Aláírás</w:t>
      </w:r>
    </w:p>
    <w:p xmlns:wp14="http://schemas.microsoft.com/office/word/2010/wordml" w14:paraId="0A37501D" wp14:textId="77777777"/>
    <w:p xmlns:wp14="http://schemas.microsoft.com/office/word/2010/wordml" w14:paraId="1F280A2C" wp14:textId="53331A72">
      <w:r w:rsidRPr="0922817E" w:rsidR="0922817E">
        <w:rPr>
          <w:rFonts w:ascii="Blackadder ITC" w:hAnsi="Blackadder ITC" w:eastAsia="Blackadder ITC" w:cs="Blackadder ITC"/>
        </w:rPr>
        <w:t>........Jónás Barna........................................</w:t>
      </w:r>
    </w:p>
    <w:p xmlns:wp14="http://schemas.microsoft.com/office/word/2010/wordml" w14:paraId="1A1ED6C9" wp14:textId="77777777">
      <w:r>
        <w:t>2026.03.10</w:t>
      </w:r>
    </w:p>
    <w:p xmlns:wp14="http://schemas.microsoft.com/office/word/2010/wordml" w14:paraId="1419D622" wp14:textId="77777777">
      <w:r>
        <w:t>Jónás Barna</w:t>
      </w:r>
    </w:p>
    <w:p xmlns:wp14="http://schemas.microsoft.com/office/word/2010/wordml" w14:paraId="7890354E" wp14:textId="77777777">
      <w:r>
        <w:t>projektmenedzser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22817E"/>
    <w:rsid w:val="1833037C"/>
    <w:rsid w:val="22FDBBE9"/>
    <w:rsid w:val="24BC5B2B"/>
    <w:rsid w:val="3F6C654F"/>
    <w:rsid w:val="4B5D3E17"/>
    <w:rsid w:val="4F34620D"/>
    <w:rsid w:val="5295EED7"/>
    <w:rsid w:val="7AB0EBBE"/>
    <w:rsid w:val="7AB0E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C5FF97BF-4CB5-4F1F-974C-4709789584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Kelemen György</lastModifiedBy>
  <revision>2</revision>
  <dcterms:created xsi:type="dcterms:W3CDTF">2013-12-23T23:15:00.0000000Z</dcterms:created>
  <dcterms:modified xsi:type="dcterms:W3CDTF">2026-03-11T11:53:02.4284358Z</dcterms:modified>
  <category/>
</coreProperties>
</file>