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FC Barcelona Webshop – Projektbemutató és Dokumentáció</w:t>
      </w:r>
    </w:p>
    <w:p>
      <w:pPr>
        <w:pStyle w:val="Heading1"/>
      </w:pPr>
      <w:r>
        <w:t>1. Bevezetés</w:t>
      </w:r>
    </w:p>
    <w:p>
      <w:r>
        <w:t>A projekt célja egy FC Barcelona témájú webshop prototípus létrehozása volt. A weboldal olyan felületet biztosít,</w:t>
        <w:br/>
        <w:t>amelyen keresztül a felhasználók különböző, a klubhoz kapcsolódó termékeket tekinthetnek meg és vásárolhatnak meg.</w:t>
        <w:br/>
        <w:t>A webshop kialakításakor fontos szempont volt a modern megjelenés, az átlátható felépítés és az FC Barcelona</w:t>
        <w:br/>
        <w:t>márkaarculatának követése.</w:t>
      </w:r>
    </w:p>
    <w:p>
      <w:r>
        <w:t>A projekt egy frontend alapú webáruház, amely HTML, CSS és JavaScript technológiák felhasználásával készült.</w:t>
        <w:br/>
        <w:t>A rendszer tartalmaz termékoldalakat, kosárrendszert, valamint több információs oldalt is.</w:t>
      </w:r>
    </w:p>
    <w:p>
      <w:pPr>
        <w:pStyle w:val="Heading1"/>
      </w:pPr>
      <w:r>
        <w:t>2. A projekt célja</w:t>
      </w:r>
    </w:p>
    <w:p>
      <w:r>
        <w:t>A webshop létrehozásának fő célja egy olyan online platform megtervezése volt,</w:t>
        <w:br/>
        <w:t>amely az FC Barcelona szurkolói számára kínál különböző termékeket.</w:t>
      </w:r>
    </w:p>
    <w:p>
      <w:r>
        <w:t>A projekt során az alábbi célokat határoztuk meg:</w:t>
      </w:r>
    </w:p>
    <w:p>
      <w:r>
        <w:t>- egy modern webshop felület kialakítása</w:t>
        <w:br/>
        <w:t>- az FC Barcelona design és márkaarculat követése</w:t>
        <w:br/>
        <w:t>- termékkategóriák létrehozása</w:t>
        <w:br/>
        <w:t>- kosárrendszer megvalósítása</w:t>
        <w:br/>
        <w:t>- felhasználóbarát navigáció biztosítása</w:t>
      </w:r>
    </w:p>
    <w:p>
      <w:r>
        <w:t>A projekt további célja az volt, hogy a webshop a jövőben bővíthető legyen</w:t>
        <w:br/>
        <w:t>további funkciókkal, például meccsjegyek és utazási csomagok értékesítésével.</w:t>
      </w:r>
    </w:p>
    <w:p>
      <w:pPr>
        <w:pStyle w:val="Heading1"/>
      </w:pPr>
      <w:r>
        <w:t>3. A webshop felépítése</w:t>
      </w:r>
    </w:p>
    <w:p>
      <w:r>
        <w:t>A weboldal több különálló oldalból épül fel, amelyek együtt alkotják a webshop teljes rendszerét.</w:t>
      </w:r>
    </w:p>
    <w:p>
      <w:r>
        <w:t>A legfontosabb oldalak:</w:t>
      </w:r>
    </w:p>
    <w:p>
      <w:r>
        <w:t>Főoldal:</w:t>
        <w:br/>
        <w:t>A főoldal bemutatja a webshopot és kiemeli a legfontosabb termékeket.</w:t>
      </w:r>
    </w:p>
    <w:p>
      <w:r>
        <w:t>Termékoldalak:</w:t>
        <w:br/>
        <w:t>A különböző kategóriákban található termékek listázása történik itt.</w:t>
      </w:r>
    </w:p>
    <w:p>
      <w:r>
        <w:t>Kosár és pénztár:</w:t>
        <w:br/>
        <w:t>A felhasználók a kiválasztott termékeket kosárba helyezhetik,</w:t>
        <w:br/>
        <w:t>majd a pénztár oldalon véglegesíthetik rendelésüket.</w:t>
      </w:r>
    </w:p>
    <w:p>
      <w:r>
        <w:t>Információs oldalak:</w:t>
        <w:br/>
        <w:t>A webshop tartalmaz külön oldalakat az adatvédelemről,</w:t>
        <w:br/>
        <w:t>a visszaküldési szabályokról, valamint a kapcsolatfelvételről is.</w:t>
      </w:r>
    </w:p>
    <w:p>
      <w:pPr>
        <w:pStyle w:val="Heading1"/>
      </w:pPr>
      <w:r>
        <w:t>4. Design és arculat</w:t>
      </w:r>
    </w:p>
    <w:p>
      <w:r>
        <w:t>A webshop kialakításakor fontos szempont volt az FC Barcelona arculatának követése.</w:t>
      </w:r>
    </w:p>
    <w:p>
      <w:r>
        <w:t>A design során a következő elemeket alkalmaztuk:</w:t>
      </w:r>
    </w:p>
    <w:p>
      <w:r>
        <w:t>- a klub jellegzetes kék és bordó színei</w:t>
        <w:br/>
        <w:t>- sportos és modern megjelenés</w:t>
        <w:br/>
        <w:t>- nagyméretű termékképek</w:t>
        <w:br/>
        <w:t>- letisztult elrendezés</w:t>
      </w:r>
    </w:p>
    <w:p>
      <w:r>
        <w:t>A cél az volt, hogy a felhasználók számára a weboldal</w:t>
        <w:br/>
        <w:t>vizuálisan is kapcsolódjon az FC Barcelona márkához.</w:t>
      </w:r>
    </w:p>
    <w:p>
      <w:pPr>
        <w:pStyle w:val="Heading1"/>
      </w:pPr>
      <w:r>
        <w:t>5. Termékkategóriák</w:t>
      </w:r>
    </w:p>
    <w:p>
      <w:r>
        <w:t>A webshop több különböző terméktípust jelenít meg.</w:t>
      </w:r>
    </w:p>
    <w:p>
      <w:r>
        <w:t>Példák a webshopban szereplő termékekre:</w:t>
      </w:r>
    </w:p>
    <w:p>
      <w:r>
        <w:t>- hazai mez</w:t>
        <w:br/>
        <w:t>- idegenbeli mez</w:t>
        <w:br/>
        <w:t>- harmadik számú mez</w:t>
        <w:br/>
        <w:t>- pulóverek</w:t>
        <w:br/>
        <w:t>- pólók</w:t>
        <w:br/>
        <w:t>- kabátok</w:t>
        <w:br/>
        <w:t>- hátizsákok</w:t>
        <w:br/>
        <w:t>- egyéb szurkolói termékek</w:t>
      </w:r>
    </w:p>
    <w:p>
      <w:r>
        <w:t>A termékek képekkel és alapvető információkkal jelennek meg,</w:t>
        <w:br/>
        <w:t>ami segíti a felhasználókat a választásban.</w:t>
      </w:r>
    </w:p>
    <w:p>
      <w:pPr>
        <w:pStyle w:val="Heading1"/>
      </w:pPr>
      <w:r>
        <w:t>6. Kosárrendszer</w:t>
      </w:r>
    </w:p>
    <w:p>
      <w:r>
        <w:t>A webshop tartalmaz egy JavaScript alapú kosárrendszert,</w:t>
        <w:br/>
        <w:t>amely lehetővé teszi a termékek kosárba helyezését.</w:t>
      </w:r>
    </w:p>
    <w:p>
      <w:r>
        <w:t>A rendszer fő funkciói:</w:t>
      </w:r>
    </w:p>
    <w:p>
      <w:r>
        <w:t>- termék hozzáadása a kosárhoz</w:t>
        <w:br/>
        <w:t>- a kosár tartalmának megjelenítése</w:t>
        <w:br/>
        <w:t>- rendelési folyamat előkészítése</w:t>
      </w:r>
    </w:p>
    <w:p>
      <w:r>
        <w:t>Ez a funkció a webshop működésének egyik legfontosabb része.</w:t>
      </w:r>
    </w:p>
    <w:p>
      <w:pPr>
        <w:pStyle w:val="Heading1"/>
      </w:pPr>
      <w:r>
        <w:t>7. Felhasználói élmény</w:t>
      </w:r>
    </w:p>
    <w:p>
      <w:r>
        <w:t>A weboldal kialakításakor kiemelt figyelmet fordítottunk a felhasználói élményre.</w:t>
      </w:r>
    </w:p>
    <w:p>
      <w:r>
        <w:t>A fontosabb szempontok:</w:t>
      </w:r>
    </w:p>
    <w:p>
      <w:r>
        <w:t>- egyszerű navigáció</w:t>
        <w:br/>
        <w:t>- könnyen áttekinthető kategóriák</w:t>
        <w:br/>
        <w:t>- gyors oldalbetöltés</w:t>
        <w:br/>
        <w:t>- nagy méretű termékképek</w:t>
      </w:r>
    </w:p>
    <w:p>
      <w:r>
        <w:t>Ezek az elemek segítik a felhasználót abban,</w:t>
        <w:br/>
        <w:t>hogy gyorsan és egyszerűen megtalálja a keresett terméket.</w:t>
      </w:r>
    </w:p>
    <w:p>
      <w:pPr>
        <w:pStyle w:val="Heading1"/>
      </w:pPr>
      <w:r>
        <w:t>8. A projekt különlegessége</w:t>
      </w:r>
    </w:p>
    <w:p>
      <w:r>
        <w:t>A webshop egyik legérdekesebb fejlesztési lehetősége,</w:t>
        <w:br/>
        <w:t>hogy a jövőben nemcsak termékeket értékesíthetne,</w:t>
        <w:br/>
        <w:t>hanem meccsjegyeket és utazási csomagokat is.</w:t>
      </w:r>
    </w:p>
    <w:p>
      <w:r>
        <w:t>Ez azt jelentené, hogy a szurkolók:</w:t>
      </w:r>
    </w:p>
    <w:p>
      <w:r>
        <w:t>- FC Barcelona mérkőzésekre vásárolhatnának jegyet</w:t>
        <w:br/>
        <w:t>- utazási csomagokat foglalhatnának Barcelonába</w:t>
        <w:br/>
        <w:t>- egyetlen platformon keresztül szervezhetnék meg</w:t>
        <w:br/>
        <w:t>a teljes meccsélményt.</w:t>
      </w:r>
    </w:p>
    <w:p>
      <w:r>
        <w:t>Magyarországon jelenleg nincs olyan platform,</w:t>
        <w:br/>
        <w:t>amely ilyen szolgáltatást kínálna.</w:t>
      </w:r>
    </w:p>
    <w:p>
      <w:pPr>
        <w:pStyle w:val="Heading1"/>
      </w:pPr>
      <w:r>
        <w:t>9. Technológiai háttér</w:t>
      </w:r>
    </w:p>
    <w:p>
      <w:r>
        <w:t>A webshop frontend technológiák segítségével készült.</w:t>
      </w:r>
    </w:p>
    <w:p>
      <w:r>
        <w:t>A projekt során használt technológiák:</w:t>
      </w:r>
    </w:p>
    <w:p>
      <w:r>
        <w:t>- HTML – az oldalak szerkezetének kialakításához</w:t>
        <w:br/>
        <w:t>- CSS – a design és a megjelenés kialakításához</w:t>
        <w:br/>
        <w:t>- JavaScript – az interaktív funkciók megvalósításához</w:t>
      </w:r>
    </w:p>
    <w:p>
      <w:r>
        <w:t>Ez a technológiai alap ideális egy webshop prototípus elkészítéséhez.</w:t>
      </w:r>
    </w:p>
    <w:p>
      <w:pPr>
        <w:pStyle w:val="Heading1"/>
      </w:pPr>
      <w:r>
        <w:t>10. Összegzés</w:t>
      </w:r>
    </w:p>
    <w:p>
      <w:r>
        <w:t>Az elkészített projekt egy FC Barcelona témájú webshop prototípus,</w:t>
        <w:br/>
        <w:t>amely bemutatja egy webáruház alapvető működését.</w:t>
      </w:r>
    </w:p>
    <w:p>
      <w:r>
        <w:t>A rendszer tartalmaz:</w:t>
      </w:r>
    </w:p>
    <w:p>
      <w:r>
        <w:t>- több különálló weboldalt</w:t>
        <w:br/>
        <w:t>- termékkategóriákat</w:t>
        <w:br/>
        <w:t>- kosárrendszert</w:t>
        <w:br/>
        <w:t>- információs oldalakat</w:t>
      </w:r>
    </w:p>
    <w:p>
      <w:r>
        <w:t>A projekt jó alapot biztosít a további fejlesztésekhez,</w:t>
        <w:br/>
        <w:t>például egy teljes backend rendszer vagy egy valódi</w:t>
        <w:br/>
        <w:t>online fizetési megoldás integrálásához.</w:t>
      </w:r>
    </w:p>
    <w:p>
      <w:r>
        <w:t>Összességében a webshop egy jól felépített,</w:t>
        <w:br/>
        <w:t>átlátható és bővíthető webes projekt.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